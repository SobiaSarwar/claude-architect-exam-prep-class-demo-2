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Architect Exam Prep (Repo 2)</w:t>
      </w:r>
    </w:p>
    <w:p>
      <w:r>
        <w:t>Study notes and preparation material for the Claude Architect exam.</w:t>
      </w:r>
    </w:p>
    <w:p>
      <w:pPr>
        <w:pStyle w:val="Heading2"/>
      </w:pPr>
      <w:r>
        <w:t>Contents</w:t>
      </w:r>
    </w:p>
    <w:p>
      <w:r>
        <w:t>This repo holds Markdown files only for now. Notes will be added by topic as study progresses.</w:t>
      </w:r>
    </w:p>
    <w:p>
      <w:pPr>
        <w:pStyle w:val="Heading2"/>
      </w:pPr>
      <w:r>
        <w:t>Planned Structure</w:t>
      </w:r>
    </w:p>
    <w:p>
      <w:pPr>
        <w:pStyle w:val="ListBullet"/>
      </w:pPr>
      <w:r/>
      <w:r>
        <w:rPr>
          <w:rFonts w:ascii="Consolas" w:hAnsi="Consolas"/>
        </w:rPr>
        <w:t>notes/</w:t>
      </w:r>
      <w:r>
        <w:t xml:space="preserve"> – topic-by-topic study notes</w:t>
      </w:r>
    </w:p>
    <w:p>
      <w:pPr>
        <w:pStyle w:val="ListBullet"/>
      </w:pPr>
      <w:r/>
      <w:r>
        <w:rPr>
          <w:rFonts w:ascii="Consolas" w:hAnsi="Consolas"/>
        </w:rPr>
        <w:t>practice/</w:t>
      </w:r>
      <w:r>
        <w:t xml:space="preserve"> – practice questions and answers</w:t>
      </w:r>
    </w:p>
    <w:p>
      <w:pPr>
        <w:pStyle w:val="ListBullet"/>
      </w:pPr>
      <w:r/>
      <w:r>
        <w:rPr>
          <w:rFonts w:ascii="Consolas" w:hAnsi="Consolas"/>
        </w:rPr>
        <w:t>cheatsheets/</w:t>
      </w:r>
      <w:r>
        <w:t xml:space="preserve"> – quick-reference summaries</w:t>
      </w:r>
    </w:p>
    <w:p>
      <w:pPr>
        <w:pStyle w:val="Heading2"/>
      </w:pPr>
      <w:r>
        <w:t>Status</w:t>
      </w:r>
    </w:p>
    <w:p>
      <w:r>
        <w:t>Work in progress.</w:t>
      </w:r>
    </w:p>
    <w:p>
      <w:pPr>
        <w:pStyle w:val="Heading2"/>
      </w:pPr>
      <w:r>
        <w:t>Markdown-only rule</w:t>
      </w:r>
    </w:p>
    <w:p>
      <w:r>
        <w:t xml:space="preserve">Only </w:t>
      </w:r>
      <w:r>
        <w:rPr>
          <w:rFonts w:ascii="Consolas" w:hAnsi="Consolas"/>
        </w:rPr>
        <w:t>.md</w:t>
      </w:r>
      <w:r>
        <w:t xml:space="preserve"> files are accepted in this repo (plus </w:t>
      </w:r>
      <w:r>
        <w:rPr>
          <w:rFonts w:ascii="Consolas" w:hAnsi="Consolas"/>
        </w:rPr>
        <w:t>.gitignore</w:t>
      </w:r>
      <w:r>
        <w:t xml:space="preserve">, </w:t>
      </w:r>
      <w:r>
        <w:rPr>
          <w:rFonts w:ascii="Consolas" w:hAnsi="Consolas"/>
        </w:rPr>
        <w:t>.gitattributes</w:t>
      </w:r>
      <w:r>
        <w:t xml:space="preserve">, </w:t>
      </w:r>
      <w:r>
        <w:rPr>
          <w:rFonts w:ascii="Consolas" w:hAnsi="Consolas"/>
        </w:rPr>
        <w:t>LICENSE</w:t>
      </w:r>
      <w:r>
        <w:t xml:space="preserve">, </w:t>
      </w:r>
      <w:r>
        <w:rPr>
          <w:rFonts w:ascii="Consolas" w:hAnsi="Consolas"/>
        </w:rPr>
        <w:t>.githooks/</w:t>
      </w:r>
      <w:r>
        <w:t xml:space="preserve">, and </w:t>
      </w:r>
      <w:r>
        <w:rPr>
          <w:rFonts w:ascii="Consolas" w:hAnsi="Consolas"/>
        </w:rPr>
        <w:t>.github/workflows/*.yml</w:t>
      </w:r>
      <w:r>
        <w:t>). It is enforced three ways:</w:t>
      </w:r>
    </w:p>
    <w:p>
      <w:pPr>
        <w:pStyle w:val="ListNumber"/>
      </w:pPr>
      <w:r/>
      <w:r>
        <w:rPr>
          <w:rFonts w:ascii="Consolas" w:hAnsi="Consolas"/>
        </w:rPr>
        <w:t>.gitignore</w:t>
      </w:r>
      <w:r>
        <w:t xml:space="preserve"> ignores everything except markdown and the allowed files.</w:t>
      </w:r>
    </w:p>
    <w:p>
      <w:pPr>
        <w:pStyle w:val="ListNumber"/>
      </w:pPr>
      <w:r>
        <w:t xml:space="preserve">A shared pre-commit hook. Enable it once after cloning: </w:t>
      </w:r>
      <w:r>
        <w:rPr>
          <w:rFonts w:ascii="Consolas" w:hAnsi="Consolas"/>
        </w:rPr>
        <w:t>git config core.hooksPath .githooks</w:t>
      </w:r>
      <w:r/>
    </w:p>
    <w:p>
      <w:pPr>
        <w:pStyle w:val="ListNumber"/>
      </w:pPr>
      <w:r>
        <w:t>A GitHub Actions check (</w:t>
      </w:r>
      <w:r>
        <w:rPr>
          <w:rFonts w:ascii="Consolas" w:hAnsi="Consolas"/>
        </w:rPr>
        <w:t>Markdown only</w:t>
      </w:r>
      <w:r>
        <w:t>) that fails on any other file type.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